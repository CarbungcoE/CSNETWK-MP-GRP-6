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CSNETWK-MP-GRP-6 Directory &amp; Component Guide</w:t>
      </w:r>
    </w:p>
    <w:p>
      <w:pPr>
        <w:jc w:val="center"/>
      </w:pPr>
      <w:r>
        <w:rPr>
          <w:i/>
        </w:rPr>
        <w:t>RFC-hardened repository — generated from the latest verified project archive</w:t>
      </w:r>
    </w:p>
    <w:p>
      <w:pPr>
        <w:pStyle w:val="Heading1"/>
      </w:pPr>
      <w:r>
        <w:t>Purpose</w:t>
      </w:r>
    </w:p>
    <w:p>
      <w:r>
        <w:t>This document is a practical directory of the current repository. It explains what each project file/package does and how the major components fit together. The .git directory and its internal Git objects/hooks are intentionally excluded because they are version-control metadata rather than application components.</w:t>
      </w:r>
    </w:p>
    <w:p>
      <w:pPr>
        <w:pStyle w:val="Heading1"/>
      </w:pPr>
      <w:r>
        <w:t>Repository layout</w:t>
      </w:r>
    </w:p>
    <w:p>
      <w:pPr>
        <w:pStyle w:val="Code"/>
      </w:pPr>
      <w:r>
        <w:t>CSNETWK-MP-GRP-6/</w:t>
      </w:r>
    </w:p>
    <w:p>
      <w:pPr>
        <w:pStyle w:val="Code"/>
      </w:pPr>
      <w:r>
        <w:t>├── README.md</w:t>
      </w:r>
    </w:p>
    <w:p>
      <w:pPr>
        <w:pStyle w:val="Code"/>
      </w:pPr>
      <w:r>
        <w:t>├── Directory guide README.txt</w:t>
      </w:r>
    </w:p>
    <w:p>
      <w:pPr>
        <w:pStyle w:val="Code"/>
      </w:pPr>
      <w:r>
        <w:t>├── CSNETWK_MP_MTGNP.txt</w:t>
      </w:r>
    </w:p>
    <w:p>
      <w:pPr>
        <w:pStyle w:val="Code"/>
      </w:pPr>
      <w:r>
        <w:t>├── .gitignore</w:t>
      </w:r>
    </w:p>
    <w:p>
      <w:pPr>
        <w:pStyle w:val="Code"/>
      </w:pPr>
      <w:r>
        <w:t>├── server.py</w:t>
      </w:r>
    </w:p>
    <w:p>
      <w:pPr>
        <w:pStyle w:val="Code"/>
      </w:pPr>
      <w:r>
        <w:t>├── client.py</w:t>
      </w:r>
    </w:p>
    <w:p>
      <w:pPr>
        <w:pStyle w:val="Code"/>
      </w:pPr>
      <w:r>
        <w:t>├── card_catalog.json</w:t>
      </w:r>
    </w:p>
    <w:p>
      <w:pPr>
        <w:pStyle w:val="Code"/>
      </w:pPr>
      <w:r>
        <w:t>├── mtgnp_master_card_list - Master Card List.csv</w:t>
      </w:r>
    </w:p>
    <w:p>
      <w:pPr>
        <w:pStyle w:val="Code"/>
      </w:pPr>
      <w:r>
        <w:t>├── test_client.py</w:t>
      </w:r>
    </w:p>
    <w:p>
      <w:pPr>
        <w:pStyle w:val="Code"/>
      </w:pPr>
      <w:r>
        <w:t>├── test_client_land.py</w:t>
      </w:r>
    </w:p>
    <w:p>
      <w:pPr>
        <w:pStyle w:val="Code"/>
      </w:pPr>
      <w:r>
        <w:t>├── test_client_spell.py</w:t>
      </w:r>
    </w:p>
    <w:p>
      <w:pPr>
        <w:pStyle w:val="Code"/>
      </w:pPr>
      <w:r>
        <w:t>├── test_combat_system.py</w:t>
      </w:r>
    </w:p>
    <w:p>
      <w:pPr>
        <w:pStyle w:val="Code"/>
      </w:pPr>
      <w:r>
        <w:t>├── test_session_restart.py</w:t>
      </w:r>
    </w:p>
    <w:p>
      <w:pPr>
        <w:pStyle w:val="Code"/>
      </w:pPr>
      <w:r>
        <w:t>├── test_turn_engine.py</w:t>
      </w:r>
    </w:p>
    <w:p>
      <w:pPr>
        <w:pStyle w:val="Code"/>
      </w:pPr>
      <w:r>
        <w:t>└── mtgnp/</w:t>
      </w:r>
    </w:p>
    <w:p>
      <w:pPr>
        <w:pStyle w:val="Code"/>
      </w:pPr>
      <w:r>
        <w:t xml:space="preserve">    ├── common/</w:t>
      </w:r>
    </w:p>
    <w:p>
      <w:pPr>
        <w:pStyle w:val="Code"/>
      </w:pPr>
      <w:r>
        <w:t xml:space="preserve">    │   ├── __init__.py</w:t>
      </w:r>
    </w:p>
    <w:p>
      <w:pPr>
        <w:pStyle w:val="Code"/>
      </w:pPr>
      <w:r>
        <w:t xml:space="preserve">    │   ├── framing.py</w:t>
      </w:r>
    </w:p>
    <w:p>
      <w:pPr>
        <w:pStyle w:val="Code"/>
      </w:pPr>
      <w:r>
        <w:t xml:space="preserve">    │   ├── pdu.py</w:t>
      </w:r>
    </w:p>
    <w:p>
      <w:pPr>
        <w:pStyle w:val="Code"/>
      </w:pPr>
      <w:r>
        <w:t xml:space="preserve">    │   └── logger.py</w:t>
      </w:r>
    </w:p>
    <w:p>
      <w:pPr>
        <w:pStyle w:val="Code"/>
      </w:pPr>
      <w:r>
        <w:t xml:space="preserve">    ├── server/</w:t>
      </w:r>
    </w:p>
    <w:p>
      <w:pPr>
        <w:pStyle w:val="Code"/>
      </w:pPr>
      <w:r>
        <w:t xml:space="preserve">    │   ├── __init__.py</w:t>
      </w:r>
    </w:p>
    <w:p>
      <w:pPr>
        <w:pStyle w:val="Code"/>
      </w:pPr>
      <w:r>
        <w:t xml:space="preserve">    │   ├── socket_server.py</w:t>
      </w:r>
    </w:p>
    <w:p>
      <w:pPr>
        <w:pStyle w:val="Code"/>
      </w:pPr>
      <w:r>
        <w:t xml:space="preserve">    │   ├── dispatcher.py</w:t>
      </w:r>
    </w:p>
    <w:p>
      <w:pPr>
        <w:pStyle w:val="Code"/>
      </w:pPr>
      <w:r>
        <w:t xml:space="preserve">    │   ├── game_server.py</w:t>
      </w:r>
    </w:p>
    <w:p>
      <w:pPr>
        <w:pStyle w:val="Code"/>
      </w:pPr>
      <w:r>
        <w:t xml:space="preserve">    │   └── game_session.py</w:t>
      </w:r>
    </w:p>
    <w:p>
      <w:pPr>
        <w:pStyle w:val="Code"/>
      </w:pPr>
      <w:r>
        <w:t xml:space="preserve">    ├── game/</w:t>
      </w:r>
    </w:p>
    <w:p>
      <w:pPr>
        <w:pStyle w:val="Code"/>
      </w:pPr>
      <w:r>
        <w:t xml:space="preserve">    │   ├── __init__.py</w:t>
      </w:r>
    </w:p>
    <w:p>
      <w:pPr>
        <w:pStyle w:val="Code"/>
      </w:pPr>
      <w:r>
        <w:t xml:space="preserve">    │   ├── card_catalog.py</w:t>
      </w:r>
    </w:p>
    <w:p>
      <w:pPr>
        <w:pStyle w:val="Code"/>
      </w:pPr>
      <w:r>
        <w:t xml:space="preserve">    │   ├── game_state.py</w:t>
      </w:r>
    </w:p>
    <w:p>
      <w:pPr>
        <w:pStyle w:val="Code"/>
      </w:pPr>
      <w:r>
        <w:t xml:space="preserve">    │   ├── player.py</w:t>
      </w:r>
    </w:p>
    <w:p>
      <w:pPr>
        <w:pStyle w:val="Code"/>
      </w:pPr>
      <w:r>
        <w:t xml:space="preserve">    │   ├── lifecycle.py</w:t>
      </w:r>
    </w:p>
    <w:p>
      <w:pPr>
        <w:pStyle w:val="Code"/>
      </w:pPr>
      <w:r>
        <w:t xml:space="preserve">    │   ├── priority.py</w:t>
      </w:r>
    </w:p>
    <w:p>
      <w:pPr>
        <w:pStyle w:val="Code"/>
      </w:pPr>
      <w:r>
        <w:t xml:space="preserve">    │   ├── stack.py</w:t>
      </w:r>
    </w:p>
    <w:p>
      <w:pPr>
        <w:pStyle w:val="Code"/>
      </w:pPr>
      <w:r>
        <w:t xml:space="preserve">    │   ├── turn.py</w:t>
      </w:r>
    </w:p>
    <w:p>
      <w:pPr>
        <w:pStyle w:val="Code"/>
      </w:pPr>
      <w:r>
        <w:t xml:space="preserve">    │   └── combat.py</w:t>
      </w:r>
    </w:p>
    <w:p>
      <w:pPr>
        <w:pStyle w:val="Code"/>
      </w:pPr>
      <w:r>
        <w:t xml:space="preserve">    └── client/</w:t>
      </w:r>
    </w:p>
    <w:p>
      <w:pPr>
        <w:pStyle w:val="Code"/>
      </w:pPr>
      <w:r>
        <w:t xml:space="preserve">        ├── __init__.py</w:t>
      </w:r>
    </w:p>
    <w:p>
      <w:pPr>
        <w:pStyle w:val="Code"/>
      </w:pPr>
      <w:r>
        <w:t xml:space="preserve">        ├── engine.py</w:t>
      </w:r>
    </w:p>
    <w:p>
      <w:pPr>
        <w:pStyle w:val="Code"/>
      </w:pPr>
      <w:r>
        <w:t xml:space="preserve">        ├── socket_client.py</w:t>
      </w:r>
    </w:p>
    <w:p>
      <w:pPr>
        <w:pStyle w:val="Code"/>
      </w:pPr>
      <w:r>
        <w:t xml:space="preserve">        └── heartbeat.py</w:t>
      </w:r>
    </w:p>
    <w:p>
      <w:pPr>
        <w:pStyle w:val="Heading1"/>
      </w:pPr>
      <w:r>
        <w:t>Top-level files</w:t>
      </w:r>
    </w:p>
    <w:p>
      <w:pPr>
        <w:pStyle w:val="Heading2"/>
      </w:pPr>
      <w:r>
        <w:t>.gitignore</w:t>
      </w:r>
    </w:p>
    <w:p>
      <w:r>
        <w:t>Git ignore rules for Python build artifacts, caches, virtual environments, coverage files, IDE/tool output, and other generated files.</w:t>
      </w:r>
    </w:p>
    <w:p>
      <w:pPr>
        <w:pStyle w:val="Heading2"/>
      </w:pPr>
      <w:r>
        <w:t>CSNETWK_MP_MTGNP.txt</w:t>
      </w:r>
    </w:p>
    <w:p>
      <w:r>
        <w:t>The project's MTGNP RFC specification. Defines the TCP client/server protocol, PDU types, sequencing, game synchronization, turn/priority behavior, stack, and combat rules.</w:t>
      </w:r>
    </w:p>
    <w:p>
      <w:pPr>
        <w:pStyle w:val="Heading2"/>
      </w:pPr>
      <w:r>
        <w:t>Directory guide README.txt</w:t>
      </w:r>
    </w:p>
    <w:p>
      <w:r>
        <w:t>Plain-text directory guide describing the project's major files and packages.</w:t>
      </w:r>
    </w:p>
    <w:p>
      <w:pPr>
        <w:pStyle w:val="Heading2"/>
      </w:pPr>
      <w:r>
        <w:t>README.md</w:t>
      </w:r>
    </w:p>
    <w:p>
      <w:r>
        <w:t>Project overview, setup/run instructions, task/feature distribution, and project-level documentation.</w:t>
      </w:r>
    </w:p>
    <w:p>
      <w:pPr>
        <w:pStyle w:val="Heading2"/>
      </w:pPr>
      <w:r>
        <w:t>card_catalog.json</w:t>
      </w:r>
    </w:p>
    <w:p>
      <w:r>
        <w:t>JSON card catalog included with the repository; provides card data used by the project.</w:t>
      </w:r>
    </w:p>
    <w:p>
      <w:pPr>
        <w:pStyle w:val="Heading2"/>
      </w:pPr>
      <w:r>
        <w:t>client.py</w:t>
      </w:r>
    </w:p>
    <w:p>
      <w:r>
        <w:t>Top-level client entry point. Starts the player client and exposes the command-line startup interface.</w:t>
      </w:r>
    </w:p>
    <w:p>
      <w:pPr>
        <w:pStyle w:val="Heading2"/>
      </w:pPr>
      <w:r>
        <w:t>mtgnp_master_card_list - Master Card List.csv</w:t>
      </w:r>
    </w:p>
    <w:p>
      <w:r>
        <w:t>Authoritative fixed MTGNP card list. Contains card IDs, names, types, colors, mana costs, power/toughness, copies, and simplified effects. The runtime CardCatalog loads this CSV.</w:t>
      </w:r>
    </w:p>
    <w:p>
      <w:pPr>
        <w:pStyle w:val="Heading2"/>
      </w:pPr>
      <w:r>
        <w:t>server.py</w:t>
      </w:r>
    </w:p>
    <w:p>
      <w:r>
        <w:t>Top-level server entry point. Starts the MTGNP TCP game server and exposes the command-line startup interface.</w:t>
      </w:r>
    </w:p>
    <w:p>
      <w:pPr>
        <w:pStyle w:val="Heading2"/>
      </w:pPr>
      <w:r>
        <w:t>test_client.py</w:t>
      </w:r>
    </w:p>
    <w:p>
      <w:r>
        <w:t>End-to-end protocol/game-flow client for the basic session path, including ready, mulligan, priority passing, and state progression checks.</w:t>
      </w:r>
    </w:p>
    <w:p>
      <w:pPr>
        <w:pStyle w:val="Heading2"/>
      </w:pPr>
      <w:r>
        <w:t>test_client_land.py</w:t>
      </w:r>
    </w:p>
    <w:p>
      <w:r>
        <w:t>End-to-end land-play test client. Exercises ready/mulligan/priority flow and PLAY_LAND behavior.</w:t>
      </w:r>
    </w:p>
    <w:p>
      <w:pPr>
        <w:pStyle w:val="Heading2"/>
      </w:pPr>
      <w:r>
        <w:t>test_client_spell.py</w:t>
      </w:r>
    </w:p>
    <w:p>
      <w:r>
        <w:t>End-to-end spell/stack test client. Exercises client/server messaging around spell casting and waiting for expected responses.</w:t>
      </w:r>
    </w:p>
    <w:p>
      <w:pPr>
        <w:pStyle w:val="Heading2"/>
      </w:pPr>
      <w:r>
        <w:t>test_combat_system.py</w:t>
      </w:r>
    </w:p>
    <w:p>
      <w:r>
        <w:t>Combat-system tests/helpers for creature setup and combat-rule validation.</w:t>
      </w:r>
    </w:p>
    <w:p>
      <w:pPr>
        <w:pStyle w:val="Heading2"/>
      </w:pPr>
      <w:r>
        <w:t>test_session_restart.py</w:t>
      </w:r>
    </w:p>
    <w:p>
      <w:r>
        <w:t>Session restart/recovery test. Checks reconnect/reset behavior after a finished or reset session.</w:t>
      </w:r>
    </w:p>
    <w:p>
      <w:pPr>
        <w:pStyle w:val="Heading2"/>
      </w:pPr>
      <w:r>
        <w:t>test_turn_engine.py</w:t>
      </w:r>
    </w:p>
    <w:p>
      <w:r>
        <w:t>Turn-engine tests/helpers. Constructs game states and checks phase/turn progression.</w:t>
      </w:r>
    </w:p>
    <w:p>
      <w:pPr>
        <w:pStyle w:val="Heading1"/>
      </w:pPr>
      <w:r>
        <w:t>Shared protocol and networking — mtgnp/common</w:t>
      </w:r>
    </w:p>
    <w:p>
      <w:pPr>
        <w:pStyle w:val="Heading2"/>
      </w:pPr>
      <w:r>
        <w:t>mtgnp/common/__init__.py</w:t>
      </w:r>
    </w:p>
    <w:p>
      <w:r>
        <w:t>Initializer for shared protocol/network utilities.</w:t>
      </w:r>
    </w:p>
    <w:p>
      <w:pPr>
        <w:pStyle w:val="Heading2"/>
      </w:pPr>
      <w:r>
        <w:t>mtgnp/common/framing.py</w:t>
      </w:r>
    </w:p>
    <w:p>
      <w:r>
        <w:t>TCP message framing. send_pdu() serializes JSON and prefixes it with a 4-byte big-endian length; recv_pdu() reads the framed message.</w:t>
      </w:r>
    </w:p>
    <w:p>
      <w:pPr>
        <w:pStyle w:val="Heading2"/>
      </w:pPr>
      <w:r>
        <w:t>mtgnp/common/logger.py</w:t>
      </w:r>
    </w:p>
    <w:p>
      <w:r>
        <w:t>Verbose-mode PDU logger used to print formatted client/server protocol traffic.</w:t>
      </w:r>
    </w:p>
    <w:p>
      <w:pPr>
        <w:pStyle w:val="Heading2"/>
      </w:pPr>
      <w:r>
        <w:t>mtgnp/common/pdu.py</w:t>
      </w:r>
    </w:p>
    <w:p>
      <w:r>
        <w:t>MTGNP protocol PDU definitions, factories, validation, error construction, and PDU dispatch helpers. Covers the project's client/server message types.</w:t>
      </w:r>
    </w:p>
    <w:p>
      <w:pPr>
        <w:pStyle w:val="Heading1"/>
      </w:pPr>
      <w:r>
        <w:t>Server — mtgnp/server</w:t>
      </w:r>
    </w:p>
    <w:p>
      <w:pPr>
        <w:pStyle w:val="Heading2"/>
      </w:pPr>
      <w:r>
        <w:t>mtgnp/server/__init__.py</w:t>
      </w:r>
    </w:p>
    <w:p>
      <w:r>
        <w:t>Initializer for the server package.</w:t>
      </w:r>
    </w:p>
    <w:p>
      <w:pPr>
        <w:pStyle w:val="Heading2"/>
      </w:pPr>
      <w:r>
        <w:t>mtgnp/server/dispatcher.py</w:t>
      </w:r>
    </w:p>
    <w:p>
      <w:r>
        <w:t>Routes incoming client PDUs to the correct GameSession operation and performs protocol/action validation before game-state mutation.</w:t>
      </w:r>
    </w:p>
    <w:p>
      <w:pPr>
        <w:pStyle w:val="Heading2"/>
      </w:pPr>
      <w:r>
        <w:t>mtgnp/server/game_server.py</w:t>
      </w:r>
    </w:p>
    <w:p>
      <w:r>
        <w:t>Owns active GameSession objects and player/session associations. Creates, retrieves, joins, leaves, removes, and resets sessions.</w:t>
      </w:r>
    </w:p>
    <w:p>
      <w:pPr>
        <w:pStyle w:val="Heading2"/>
      </w:pPr>
      <w:r>
        <w:t>mtgnp/server/game_session.py</w:t>
      </w:r>
    </w:p>
    <w:p>
      <w:r>
        <w:t>Authoritative per-match game controller. Coordinates lifecycle, turn/phase progression, priority, spells, abilities, lands, triggers, stack resolution, combat, mulligans, discard, concessions, and visible state.</w:t>
      </w:r>
    </w:p>
    <w:p>
      <w:pPr>
        <w:pStyle w:val="Heading2"/>
      </w:pPr>
      <w:r>
        <w:t>mtgnp/server/socket_server.py</w:t>
      </w:r>
    </w:p>
    <w:p>
      <w:r>
        <w:t>Low-level TCP server and connection manager. Accepts clients, receives/sends framed PDUs, broadcasts state, handles timeouts/disconnects, pending trigger requests, errors, and server-side sequencing.</w:t>
      </w:r>
    </w:p>
    <w:p>
      <w:pPr>
        <w:pStyle w:val="Heading1"/>
      </w:pPr>
      <w:r>
        <w:t>Game rules — mtgnp/game</w:t>
      </w:r>
    </w:p>
    <w:p>
      <w:pPr>
        <w:pStyle w:val="Heading2"/>
      </w:pPr>
      <w:r>
        <w:t>mtgnp/game/__init__.py</w:t>
      </w:r>
    </w:p>
    <w:p>
      <w:r>
        <w:t>Initializer for the core game-rules package.</w:t>
      </w:r>
    </w:p>
    <w:p>
      <w:pPr>
        <w:pStyle w:val="Heading2"/>
      </w:pPr>
      <w:r>
        <w:t>mtgnp/game/card_catalog.py</w:t>
      </w:r>
    </w:p>
    <w:p>
      <w:r>
        <w:t>Loads and indexes the authoritative master CSV card set. Provides lookup by card instance ID/base ID and known-instance validation.</w:t>
      </w:r>
    </w:p>
    <w:p>
      <w:pPr>
        <w:pStyle w:val="Heading2"/>
      </w:pPr>
      <w:r>
        <w:t>mtgnp/game/combat.py</w:t>
      </w:r>
    </w:p>
    <w:p>
      <w:r>
        <w:t>Authoritative combat system. Handles attacker/blocker declarations, damage-order requirements, damage assignment, combat damage, and lethal-creature removal.</w:t>
      </w:r>
    </w:p>
    <w:p>
      <w:pPr>
        <w:pStyle w:val="Heading2"/>
      </w:pPr>
      <w:r>
        <w:t>mtgnp/game/game_state.py</w:t>
      </w:r>
    </w:p>
    <w:p>
      <w:r>
        <w:t>Defines the authoritative game-state data structure shared by the game/session systems, including turn, phase, priority, life totals, hands/counts, battlefield, graveyard, stack, and related state.</w:t>
      </w:r>
    </w:p>
    <w:p>
      <w:pPr>
        <w:pStyle w:val="Heading2"/>
      </w:pPr>
      <w:r>
        <w:t>mtgnp/game/lifecycle.py</w:t>
      </w:r>
    </w:p>
    <w:p>
      <w:r>
        <w:t>Manages LOBBY, GAME_SETUP, and MULLIGAN lifecycle stages; processes PLAYER_READY and MULLIGAN_CHOICE and produces player-visible state.</w:t>
      </w:r>
    </w:p>
    <w:p>
      <w:pPr>
        <w:pStyle w:val="Heading2"/>
      </w:pPr>
      <w:r>
        <w:t>mtgnp/game/player.py</w:t>
      </w:r>
    </w:p>
    <w:p>
      <w:r>
        <w:t>Defines per-player state used by the game engine, including player-specific game information.</w:t>
      </w:r>
    </w:p>
    <w:p>
      <w:pPr>
        <w:pStyle w:val="Heading2"/>
      </w:pPr>
      <w:r>
        <w:t>mtgnp/game/priority.py</w:t>
      </w:r>
    </w:p>
    <w:p>
      <w:r>
        <w:t>Manages priority ownership and priority sequence numbers, including granting, passing, validation, and active-player priority.</w:t>
      </w:r>
    </w:p>
    <w:p>
      <w:pPr>
        <w:pStyle w:val="Heading2"/>
      </w:pPr>
      <w:r>
        <w:t>mtgnp/game/stack.py</w:t>
      </w:r>
    </w:p>
    <w:p>
      <w:r>
        <w:t>Generic game-stack manager supporting push, pop, peek, resolve-top, clear, empty checks, and size checks.</w:t>
      </w:r>
    </w:p>
    <w:p>
      <w:pPr>
        <w:pStyle w:val="Heading2"/>
      </w:pPr>
      <w:r>
        <w:t>mtgnp/game/turn.py</w:t>
      </w:r>
    </w:p>
    <w:p>
      <w:r>
        <w:t>Turn/phase engine. Handles turn starts, phase transitions, priority requirements, automatic untap/draw/cleanup behavior, per-turn reset, and end-turn progression.</w:t>
      </w:r>
    </w:p>
    <w:p>
      <w:pPr>
        <w:pStyle w:val="Heading1"/>
      </w:pPr>
      <w:r>
        <w:t>Client — mtgnp/client</w:t>
      </w:r>
    </w:p>
    <w:p>
      <w:pPr>
        <w:pStyle w:val="Heading2"/>
      </w:pPr>
      <w:r>
        <w:t>mtgnp/client/__init__.py</w:t>
      </w:r>
    </w:p>
    <w:p>
      <w:r>
        <w:t>Initializer for the client package.</w:t>
      </w:r>
    </w:p>
    <w:p>
      <w:pPr>
        <w:pStyle w:val="Heading2"/>
      </w:pPr>
      <w:r>
        <w:t>mtgnp/client/engine.py</w:t>
      </w:r>
    </w:p>
    <w:p>
      <w:r>
        <w:t>Client-side game presentation/state engine. Receives state updates, tracks priority, and renders a board representation.</w:t>
      </w:r>
    </w:p>
    <w:p>
      <w:pPr>
        <w:pStyle w:val="Heading2"/>
      </w:pPr>
      <w:r>
        <w:t>mtgnp/client/heartbeat.py</w:t>
      </w:r>
    </w:p>
    <w:p>
      <w:r>
        <w:t>Client heartbeat monitor. Periodically sends PING messages and tracks PONG responses/timeouts.</w:t>
      </w:r>
    </w:p>
    <w:p>
      <w:pPr>
        <w:pStyle w:val="Heading2"/>
      </w:pPr>
      <w:r>
        <w:t>mtgnp/client/socket_client.py</w:t>
      </w:r>
    </w:p>
    <w:p>
      <w:r>
        <w:t>Interactive MTGNP client networking layer. Connects to the server, receives/handles PDUs, sends client PDUs, and runs the player prompt loop.</w:t>
      </w:r>
    </w:p>
    <w:p>
      <w:pPr>
        <w:pStyle w:val="Heading1"/>
      </w:pPr>
      <w:r>
        <w:t>Tests</w:t>
      </w:r>
    </w:p>
    <w:p>
      <w:pPr>
        <w:pStyle w:val="Heading2"/>
      </w:pPr>
      <w:r>
        <w:t>test_client.py</w:t>
      </w:r>
    </w:p>
    <w:p>
      <w:r>
        <w:t>End-to-end protocol/game-flow client for the basic session path, including ready, mulligan, priority passing, and state progression checks.</w:t>
      </w:r>
    </w:p>
    <w:p>
      <w:pPr>
        <w:pStyle w:val="Heading2"/>
      </w:pPr>
      <w:r>
        <w:t>test_client_land.py</w:t>
      </w:r>
    </w:p>
    <w:p>
      <w:r>
        <w:t>End-to-end land-play test client. Exercises ready/mulligan/priority flow and PLAY_LAND behavior.</w:t>
      </w:r>
    </w:p>
    <w:p>
      <w:pPr>
        <w:pStyle w:val="Heading2"/>
      </w:pPr>
      <w:r>
        <w:t>test_client_spell.py</w:t>
      </w:r>
    </w:p>
    <w:p>
      <w:r>
        <w:t>End-to-end spell/stack test client. Exercises client/server messaging around spell casting and waiting for expected responses.</w:t>
      </w:r>
    </w:p>
    <w:p>
      <w:pPr>
        <w:pStyle w:val="Heading2"/>
      </w:pPr>
      <w:r>
        <w:t>test_combat_system.py</w:t>
      </w:r>
    </w:p>
    <w:p>
      <w:r>
        <w:t>Combat-system tests/helpers for creature setup and combat-rule validation.</w:t>
      </w:r>
    </w:p>
    <w:p>
      <w:pPr>
        <w:pStyle w:val="Heading2"/>
      </w:pPr>
      <w:r>
        <w:t>test_session_restart.py</w:t>
      </w:r>
    </w:p>
    <w:p>
      <w:r>
        <w:t>Session restart/recovery test. Checks reconnect/reset behavior after a finished or reset session.</w:t>
      </w:r>
    </w:p>
    <w:p>
      <w:pPr>
        <w:pStyle w:val="Heading2"/>
      </w:pPr>
      <w:r>
        <w:t>test_turn_engine.py</w:t>
      </w:r>
    </w:p>
    <w:p>
      <w:r>
        <w:t>Turn-engine tests/helpers. Constructs game states and checks phase/turn progression.</w:t>
      </w:r>
    </w:p>
    <w:p>
      <w:pPr>
        <w:pStyle w:val="Heading1"/>
      </w:pPr>
      <w:r>
        <w:t>Important component relationships</w:t>
      </w:r>
    </w:p>
    <w:p>
      <w:r>
        <w:rPr>
          <w:b/>
        </w:rPr>
        <w:t xml:space="preserve">server.py → socket_server.py: </w:t>
      </w:r>
      <w:r>
        <w:t>server.py is the executable entry point; MTGNPServer in socket_server.py owns TCP connections and the network event flow.</w:t>
      </w:r>
    </w:p>
    <w:p>
      <w:r>
        <w:rPr>
          <w:b/>
        </w:rPr>
        <w:t xml:space="preserve">socket_server.py → dispatcher.py: </w:t>
      </w:r>
      <w:r>
        <w:t>The socket layer receives a PDU and the dispatcher validates/routes it to the correct game-session handler.</w:t>
      </w:r>
    </w:p>
    <w:p>
      <w:r>
        <w:rPr>
          <w:b/>
        </w:rPr>
        <w:t xml:space="preserve">dispatcher.py → game_session.py: </w:t>
      </w:r>
      <w:r>
        <w:t>Dispatcher handlers translate validated protocol actions into authoritative GameSession operations.</w:t>
      </w:r>
    </w:p>
    <w:p>
      <w:r>
        <w:rPr>
          <w:b/>
        </w:rPr>
        <w:t xml:space="preserve">game_session.py → lifecycle.py / turn.py / priority.py / stack.py / combat.py: </w:t>
      </w:r>
      <w:r>
        <w:t>GameSession coordinates the individual game-rule subsystems rather than implementing every subsystem independently.</w:t>
      </w:r>
    </w:p>
    <w:p>
      <w:r>
        <w:rPr>
          <w:b/>
        </w:rPr>
        <w:t xml:space="preserve">game_session.py → game_state.py / player.py: </w:t>
      </w:r>
      <w:r>
        <w:t>The session operates on authoritative game and player state and generates player-specific visible state.</w:t>
      </w:r>
    </w:p>
    <w:p>
      <w:r>
        <w:rPr>
          <w:b/>
        </w:rPr>
        <w:t xml:space="preserve">game_session.py → card_catalog.py: </w:t>
      </w:r>
      <w:r>
        <w:t>Card lookups and validation come from the authoritative card catalog.</w:t>
      </w:r>
    </w:p>
    <w:p>
      <w:r>
        <w:rPr>
          <w:b/>
        </w:rPr>
        <w:t xml:space="preserve">card_catalog.py → master CSV: </w:t>
      </w:r>
      <w:r>
        <w:t>The runtime card catalog loads the fixed card set from 'mtgnp_master_card_list - Master Card List.csv'.</w:t>
      </w:r>
    </w:p>
    <w:p>
      <w:r>
        <w:rPr>
          <w:b/>
        </w:rPr>
        <w:t xml:space="preserve">client.py → socket_client.py / engine.py / heartbeat.py: </w:t>
      </w:r>
      <w:r>
        <w:t>The client entry point starts the networking client, which receives protocol messages, updates client state/rendering, and maintains heartbeat behavior.</w:t>
      </w:r>
    </w:p>
    <w:p>
      <w:r>
        <w:rPr>
          <w:b/>
        </w:rPr>
        <w:t xml:space="preserve">pdu.py ↔ framing.py: </w:t>
      </w:r>
      <w:r>
        <w:t>pdu.py defines structured protocol messages; framing.py handles their length-prefixed TCP transport.</w:t>
      </w:r>
    </w:p>
    <w:p>
      <w:pPr>
        <w:pStyle w:val="Heading1"/>
      </w:pPr>
      <w:r>
        <w:t>Normal runtime flow</w:t>
      </w:r>
    </w:p>
    <w:p>
      <w:pPr>
        <w:pStyle w:val="ListNumber"/>
      </w:pPr>
      <w:r>
        <w:t>server.py starts the TCP server.</w:t>
      </w:r>
    </w:p>
    <w:p>
      <w:pPr>
        <w:pStyle w:val="ListNumber"/>
      </w:pPr>
      <w:r>
        <w:t>socket_server.py accepts two player connections and reads framed JSON PDUs.</w:t>
      </w:r>
    </w:p>
    <w:p>
      <w:pPr>
        <w:pStyle w:val="ListNumber"/>
      </w:pPr>
      <w:r>
        <w:t>PLAYER_READY messages enter dispatcher.py and are routed into the GameSession/lifecycle logic.</w:t>
      </w:r>
    </w:p>
    <w:p>
      <w:pPr>
        <w:pStyle w:val="ListNumber"/>
      </w:pPr>
      <w:r>
        <w:t>GameLifecycle handles setup and mulligan decisions.</w:t>
      </w:r>
    </w:p>
    <w:p>
      <w:pPr>
        <w:pStyle w:val="ListNumber"/>
      </w:pPr>
      <w:r>
        <w:t>GameSession starts the first turn through TurnEngine and establishes priority.</w:t>
      </w:r>
    </w:p>
    <w:p>
      <w:pPr>
        <w:pStyle w:val="ListNumber"/>
      </w:pPr>
      <w:r>
        <w:t>PriorityManager tracks the current priority holder and priority sequence number.</w:t>
      </w:r>
    </w:p>
    <w:p>
      <w:pPr>
        <w:pStyle w:val="ListNumber"/>
      </w:pPr>
      <w:r>
        <w:t>Client actions such as PRIORITY_PASS, PLAY_LAND, CAST_SPELL, combat declarations, and trigger responses are validated by Dispatcher and applied by GameSession.</w:t>
      </w:r>
    </w:p>
    <w:p>
      <w:pPr>
        <w:pStyle w:val="ListNumber"/>
      </w:pPr>
      <w:r>
        <w:t>StackManager and GameSession resolve spells/abilities; CombatSystem handles combat-specific declarations and damage.</w:t>
      </w:r>
    </w:p>
    <w:p>
      <w:pPr>
        <w:pStyle w:val="ListNumber"/>
      </w:pPr>
      <w:r>
        <w:t>socket_server.py broadcasts resulting state/events back to clients using the PDU builders in pdu.py.</w:t>
      </w:r>
    </w:p>
    <w:p>
      <w:pPr>
        <w:pStyle w:val="ListNumber"/>
      </w:pPr>
      <w:r>
        <w:t>Heartbeat and disconnect handling keep the TCP session alive or perform recovery/cleanup when a connection is lost.</w:t>
      </w:r>
    </w:p>
    <w:p>
      <w:pPr>
        <w:pStyle w:val="Heading1"/>
      </w:pPr>
      <w:r>
        <w:t>Protocol coverage in pdu.py</w:t>
      </w:r>
    </w:p>
    <w:p>
      <w:r>
        <w:t>The current PDU module contains factories/validation support for the project's protocol messages, including lobby/setup, mulligan, phase/game-over, priority, spells/abilities, lands, discard, stack, triggers, combat, and heartbeat messages.</w:t>
      </w:r>
    </w:p>
    <w:p>
      <w:r>
        <w:t>PLAYER_READY, GAME_STATE_UPDATE, MULLIGAN_CHOICE, PHASE_TRANSITION, GAME_OVER, CONCEDE, PRIORITY_GRANT, PRIORITY_PASS, CAST_SPELL, ACTIVATE_ABILITY, PLAY_LAND, DISCARD, STACK_PUSH, STACK_RESOLVE, TRIGGER_ORDER, TRIGGER_ORDER_RESPONSE, TRIGGER_CHOICE, TRIGGER_CHOICE_RESPONSE, DECLARE_ATTACKERS, DECLARE_BLOCKERS, ASSIGN_DAMAGE_ORDER, COMBAT_DAMAGE_RESULT, PING, PONG, ERROR</w:t>
      </w:r>
    </w:p>
    <w:p>
      <w:pPr>
        <w:pStyle w:val="Heading1"/>
      </w:pPr>
      <w:r>
        <w:t>Testing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Test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test_client.py</w:t>
            </w:r>
          </w:p>
        </w:tc>
        <w:tc>
          <w:tcPr>
            <w:tcW w:type="dxa" w:w="5040"/>
          </w:tcPr>
          <w:p>
            <w:r>
              <w:t>Basic end-to-end session/protocol sanity path.</w:t>
            </w:r>
          </w:p>
        </w:tc>
      </w:tr>
      <w:tr>
        <w:tc>
          <w:tcPr>
            <w:tcW w:type="dxa" w:w="5040"/>
          </w:tcPr>
          <w:p>
            <w:r>
              <w:t>test_client_land.py</w:t>
            </w:r>
          </w:p>
        </w:tc>
        <w:tc>
          <w:tcPr>
            <w:tcW w:type="dxa" w:w="5040"/>
          </w:tcPr>
          <w:p>
            <w:r>
              <w:t>Land-play flow and priority interaction.</w:t>
            </w:r>
          </w:p>
        </w:tc>
      </w:tr>
      <w:tr>
        <w:tc>
          <w:tcPr>
            <w:tcW w:type="dxa" w:w="5040"/>
          </w:tcPr>
          <w:p>
            <w:r>
              <w:t>test_client_spell.py</w:t>
            </w:r>
          </w:p>
        </w:tc>
        <w:tc>
          <w:tcPr>
            <w:tcW w:type="dxa" w:w="5040"/>
          </w:tcPr>
          <w:p>
            <w:r>
              <w:t>Spell casting and stack-related flow.</w:t>
            </w:r>
          </w:p>
        </w:tc>
      </w:tr>
      <w:tr>
        <w:tc>
          <w:tcPr>
            <w:tcW w:type="dxa" w:w="5040"/>
          </w:tcPr>
          <w:p>
            <w:r>
              <w:t>test_combat_system.py</w:t>
            </w:r>
          </w:p>
        </w:tc>
        <w:tc>
          <w:tcPr>
            <w:tcW w:type="dxa" w:w="5040"/>
          </w:tcPr>
          <w:p>
            <w:r>
              <w:t>Combat declarations and damage behavior.</w:t>
            </w:r>
          </w:p>
        </w:tc>
      </w:tr>
      <w:tr>
        <w:tc>
          <w:tcPr>
            <w:tcW w:type="dxa" w:w="5040"/>
          </w:tcPr>
          <w:p>
            <w:r>
              <w:t>test_turn_engine.py</w:t>
            </w:r>
          </w:p>
        </w:tc>
        <w:tc>
          <w:tcPr>
            <w:tcW w:type="dxa" w:w="5040"/>
          </w:tcPr>
          <w:p>
            <w:r>
              <w:t>Turn/phase engine behavior.</w:t>
            </w:r>
          </w:p>
        </w:tc>
      </w:tr>
      <w:tr>
        <w:tc>
          <w:tcPr>
            <w:tcW w:type="dxa" w:w="5040"/>
          </w:tcPr>
          <w:p>
            <w:r>
              <w:t>test_session_restart.py</w:t>
            </w:r>
          </w:p>
        </w:tc>
        <w:tc>
          <w:tcPr>
            <w:tcW w:type="dxa" w:w="5040"/>
          </w:tcPr>
          <w:p>
            <w:r>
              <w:t>Session reset/restart and reconnect behavior.</w:t>
            </w:r>
          </w:p>
        </w:tc>
      </w:tr>
    </w:tbl>
    <w:p>
      <w:pPr>
        <w:pStyle w:val="Heading1"/>
      </w:pPr>
      <w:r>
        <w:t>Card data</w:t>
      </w:r>
    </w:p>
    <w:p>
      <w:r>
        <w:t>There are two card-data files at the repository root. The master CSV is the authoritative fixed MTGNP card list used by CardCatalog at runtime. card_catalog.json is also present as a project data file, but the CardCatalog implementation in the current repository explicitly loads the master CSV.</w:t>
      </w:r>
    </w:p>
    <w:p>
      <w:pPr>
        <w:pStyle w:val="Heading1"/>
      </w:pPr>
      <w:r>
        <w:t>Notes on generated documentation</w:t>
      </w:r>
    </w:p>
    <w:p>
      <w:r>
        <w:t>Descriptions in this guide are based on the current repository's file names and the classes/functions present in the source. They describe component responsibilities rather than reproducing the source code.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