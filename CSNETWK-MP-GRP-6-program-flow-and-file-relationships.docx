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CSNETWK-MP-GRP-6 — Program Flow &amp; File Relationships</w:t>
      </w:r>
    </w:p>
    <w:p>
      <w:r>
        <w:t>This guide explains the general runtime flow of the RFC-compliant repository and how its major files relate to one another.</w:t>
      </w:r>
    </w:p>
    <w:p>
      <w:pPr>
        <w:pStyle w:val="Heading1"/>
      </w:pPr>
      <w:r>
        <w:t>1. High-level architecture</w:t>
      </w:r>
    </w:p>
    <w:p>
      <w:r>
        <w:t>The project is a two-player TCP client/server card game. The server is authoritative:</w:t>
        <w:br/>
        <w:t>clients send MTGNP protocol actions, the server validates them, updates authoritative</w:t>
        <w:br/>
        <w:t>game state, and sends state/events back to clients.</w:t>
      </w:r>
    </w:p>
    <w:p>
      <w:r>
        <w:t>The main layers are:</w:t>
        <w:br/>
        <w:t>• Client: client.py and mtgnp/client/</w:t>
        <w:br/>
        <w:t>• Transport: mtgnp/common/framing.py</w:t>
        <w:br/>
        <w:t>• Protocol: mtgnp/common/pdu.py and logger.py</w:t>
        <w:br/>
        <w:t>• Server networking: mtgnp/server/socket_server.py</w:t>
        <w:br/>
        <w:t>• Routing/validation: mtgnp/server/dispatcher.py</w:t>
        <w:br/>
        <w:t>• Session management: mtgnp/server/game_server.py</w:t>
        <w:br/>
        <w:t>• Match controller: mtgnp/server/game_session.py</w:t>
        <w:br/>
        <w:t>• Game rules: mtgnp/game/</w:t>
      </w:r>
    </w:p>
    <w:p>
      <w:pPr>
        <w:pStyle w:val="Heading1"/>
      </w:pPr>
      <w:r>
        <w:t>2. Startup and connection flow</w:t>
      </w:r>
    </w:p>
    <w:p>
      <w:r>
        <w:t>1. server.py starts MTGNPServer.</w:t>
        <w:br/>
        <w:t>2. socket_server.py opens the TCP listener and accepts player connections.</w:t>
        <w:br/>
        <w:t>3. Each real client connects to the server.</w:t>
        <w:br/>
        <w:t>4. The client starts its receive loop and heartbeat monitor.</w:t>
        <w:br/>
        <w:t>5. Each player sends PLAYER_READY with a player ID and deck list.</w:t>
        <w:br/>
        <w:t>6. socket_server.py receives the framed PDU and passes it to dispatcher.py.</w:t>
        <w:br/>
        <w:t>7. dispatcher.py validates and routes it to the correct GameSession.</w:t>
      </w:r>
    </w:p>
    <w:p>
      <w:pPr>
        <w:pStyle w:val="Heading1"/>
      </w:pPr>
      <w:r>
        <w:t>3. Lobby → setup → mulligan</w:t>
      </w:r>
    </w:p>
    <w:p>
      <w:r>
        <w:t>GameSession and lifecycle.py coordinate the lobby, game setup, deck validation,</w:t>
        <w:br/>
        <w:t>initial hands, and mulligan process.</w:t>
      </w:r>
    </w:p>
    <w:p>
      <w:r>
        <w:t>After both players are ready:</w:t>
        <w:br/>
        <w:t>LOBBY → GAME_SETUP → MULLIGAN → first turn.</w:t>
      </w:r>
    </w:p>
    <w:p>
      <w:r>
        <w:t>The server sends personalized GAME_STATE_UPDATE messages. Clients respond with</w:t>
        <w:br/>
        <w:t>MULLIGAN_CHOICE. Once both players finish, TurnEngine begins the first turn.</w:t>
      </w:r>
    </w:p>
    <w:p>
      <w:pPr>
        <w:pStyle w:val="Heading1"/>
      </w:pPr>
      <w:r>
        <w:t>4. Turn and priority flow</w:t>
      </w:r>
    </w:p>
    <w:p>
      <w:r>
        <w:t>TurnEngine controls turn/phase progression. PriorityManager controls the current</w:t>
        <w:br/>
        <w:t>priority holder and the priority sequence number.</w:t>
      </w:r>
    </w:p>
    <w:p>
      <w:r>
        <w:t>A typical action is:</w:t>
        <w:br/>
        <w:t>client → PRIORITY_PASS / PLAY_LAND / CAST_SPELL / combat action</w:t>
        <w:br/>
        <w:t>→ dispatcher validation → GameSession → game subsystem → updated state/event</w:t>
        <w:br/>
        <w:t>→ server → client.</w:t>
      </w:r>
    </w:p>
    <w:p>
      <w:r>
        <w:t>Priority passes between the two players. When the required consecutive passes occur,</w:t>
        <w:br/>
        <w:t>the current stack/phase flow advances and TurnEngine establishes the next state.</w:t>
      </w:r>
    </w:p>
    <w:p>
      <w:pPr>
        <w:pStyle w:val="Heading1"/>
      </w:pPr>
      <w:r>
        <w:t>5. Spells, abilities, and stack</w:t>
      </w:r>
    </w:p>
    <w:p>
      <w:r>
        <w:t>CAST_SPELL and ACTIVATE_ABILITY are routed through dispatcher.py into GameSession.</w:t>
        <w:br/>
        <w:t>GameSession validates the card/ability, targets, and payment, then uses StackManager</w:t>
        <w:br/>
        <w:t>for stack behavior and resolution. Resulting state changes are reflected in GameState</w:t>
        <w:br/>
        <w:t>and sent back through the server's PDU layer.</w:t>
      </w:r>
    </w:p>
    <w:p>
      <w:pPr>
        <w:pStyle w:val="Heading1"/>
      </w:pPr>
      <w:r>
        <w:t>6. Lands and combat</w:t>
      </w:r>
    </w:p>
    <w:p>
      <w:r>
        <w:t>PLAY_LAND is handled as a priority action but does not use the spell stack.</w:t>
        <w:br/>
        <w:t>GameSession validates the land play and updates the player's land-per-turn state.</w:t>
      </w:r>
    </w:p>
    <w:p>
      <w:r>
        <w:t>Combat is coordinated by GameSession and CombatSystem:</w:t>
        <w:br/>
        <w:t>attacker declaration → blocker declaration → damage-order decisions when needed</w:t>
        <w:br/>
        <w:t>→ combat damage → life/creature changes → resulting state/events.</w:t>
      </w:r>
    </w:p>
    <w:p>
      <w:pPr>
        <w:pStyle w:val="Heading1"/>
      </w:pPr>
      <w:r>
        <w:t>7. Network/PDU flow</w:t>
      </w:r>
    </w:p>
    <w:p>
      <w:r>
        <w:t>The transport path is:</w:t>
      </w:r>
    </w:p>
    <w:p>
      <w:r>
        <w:t>Client action</w:t>
        <w:br/>
        <w:t xml:space="preserve">  ↓</w:t>
        <w:br/>
        <w:t>framing.py</w:t>
        <w:br/>
        <w:t xml:space="preserve">  ↓</w:t>
        <w:br/>
        <w:t>TCP</w:t>
        <w:br/>
        <w:t xml:space="preserve">  ↓</w:t>
        <w:br/>
        <w:t>socket_server.py</w:t>
        <w:br/>
        <w:t xml:space="preserve">  ↓</w:t>
        <w:br/>
        <w:t>dispatcher.py</w:t>
        <w:br/>
        <w:t xml:space="preserve">  ↓</w:t>
        <w:br/>
        <w:t>GameSession / game subsystem</w:t>
        <w:br/>
        <w:t xml:space="preserve">  ↓</w:t>
        <w:br/>
        <w:t>pdu.py builder</w:t>
        <w:br/>
        <w:t xml:space="preserve">  ↓</w:t>
        <w:br/>
        <w:t>socket_server.py</w:t>
        <w:br/>
        <w:t xml:space="preserve">  ↓</w:t>
        <w:br/>
        <w:t>framing.py</w:t>
        <w:br/>
        <w:t xml:space="preserve">  ↓</w:t>
        <w:br/>
        <w:t>Client engine/display</w:t>
      </w:r>
    </w:p>
    <w:p>
      <w:r>
        <w:t>framing.py handles the 4-byte big-endian length prefix around JSON messages.</w:t>
        <w:br/>
        <w:t>pdu.py creates/validates MTGNP messages. logger.py prints readable traffic in</w:t>
        <w:br/>
        <w:t>verbose mode.</w:t>
      </w:r>
    </w:p>
    <w:p>
      <w:pPr>
        <w:pStyle w:val="Heading1"/>
      </w:pPr>
      <w:r>
        <w:t>8. Heartbeat and disconnects</w:t>
      </w:r>
    </w:p>
    <w:p>
      <w:r>
        <w:t>mtgnp/client/heartbeat.py periodically sends PING messages and tracks PONG responses.</w:t>
        <w:br/>
        <w:t>socket_server.py handles connection-level failures, timeouts, disconnects, and the</w:t>
        <w:br/>
        <w:t>associated cleanup/recovery behavior.</w:t>
      </w:r>
    </w:p>
    <w:p>
      <w:pPr>
        <w:pStyle w:val="Heading1"/>
      </w:pPr>
      <w:r>
        <w:t>9. File relationships</w:t>
      </w:r>
    </w:p>
    <w:p>
      <w:r>
        <w:t>server.py → mtgnp/server/socket_server.py</w:t>
        <w:br/>
        <w:t xml:space="preserve">  Server executable entry point → TCP/network layer</w:t>
      </w:r>
    </w:p>
    <w:p>
      <w:r>
        <w:t>socket_server.py → dispatcher.py</w:t>
        <w:br/>
        <w:t xml:space="preserve">  Receives PDUs → protocol validation/routing</w:t>
      </w:r>
    </w:p>
    <w:p>
      <w:r>
        <w:t>dispatcher.py → game_server.py / game_session.py</w:t>
        <w:br/>
        <w:t xml:space="preserve">  Routes validated actions → authoritative match logic</w:t>
      </w:r>
    </w:p>
    <w:p>
      <w:r>
        <w:t>game_session.py → lifecycle.py</w:t>
        <w:br/>
        <w:t xml:space="preserve">  Lobby/setup/mulligan</w:t>
      </w:r>
    </w:p>
    <w:p>
      <w:r>
        <w:t>game_session.py → turn.py</w:t>
        <w:br/>
        <w:t xml:space="preserve">  Turn and phase progression</w:t>
      </w:r>
    </w:p>
    <w:p>
      <w:r>
        <w:t>game_session.py → priority.py</w:t>
        <w:br/>
        <w:t xml:space="preserve">  Priority ownership and priority sequencing</w:t>
      </w:r>
    </w:p>
    <w:p>
      <w:r>
        <w:t>game_session.py → stack.py</w:t>
        <w:br/>
        <w:t xml:space="preserve">  Spell/ability stack and resolution</w:t>
      </w:r>
    </w:p>
    <w:p>
      <w:r>
        <w:t>game_session.py → combat.py</w:t>
        <w:br/>
        <w:t xml:space="preserve">  Combat declarations and damage</w:t>
      </w:r>
    </w:p>
    <w:p>
      <w:r>
        <w:t>game_session.py → game_state.py / player.py</w:t>
        <w:br/>
        <w:t xml:space="preserve">  Authoritative game/player state</w:t>
      </w:r>
    </w:p>
    <w:p>
      <w:r>
        <w:t>game_session.py → card_catalog.py</w:t>
        <w:br/>
        <w:t xml:space="preserve">  Card lookup and validation</w:t>
      </w:r>
    </w:p>
    <w:p>
      <w:r>
        <w:t>card_catalog.py → mtgnp_master_card_list - Master Card List.csv</w:t>
        <w:br/>
        <w:t xml:space="preserve">  Authoritative fixed card data</w:t>
      </w:r>
    </w:p>
    <w:p>
      <w:r>
        <w:t>client.py → mtgnp/client/socket_client.py</w:t>
        <w:br/>
        <w:t xml:space="preserve">  Real interactive player client</w:t>
      </w:r>
    </w:p>
    <w:p>
      <w:r>
        <w:t>socket_client.py → engine.py</w:t>
        <w:br/>
        <w:t xml:space="preserve">  Client-side state/presentation</w:t>
      </w:r>
    </w:p>
    <w:p>
      <w:r>
        <w:t>socket_client.py → heartbeat.py</w:t>
        <w:br/>
        <w:t xml:space="preserve">  PING/PONG keep-alive</w:t>
      </w:r>
    </w:p>
    <w:p>
      <w:r>
        <w:t>socket_server.py ↔ common/framing.py</w:t>
        <w:br/>
        <w:t xml:space="preserve">  Length-prefixed TCP transport</w:t>
      </w:r>
    </w:p>
    <w:p>
      <w:r>
        <w:t>socket_server.py / client ↔ common/pdu.py</w:t>
        <w:br/>
        <w:t xml:space="preserve">  MTGNP PDU construction/validation</w:t>
      </w:r>
    </w:p>
    <w:p>
      <w:pPr>
        <w:pStyle w:val="Heading1"/>
      </w:pPr>
      <w:r>
        <w:t>10. Complete mental model</w:t>
      </w:r>
    </w:p>
    <w:p>
      <w:r>
        <w:t>The easiest way to understand the repository is to treat it as four server-side</w:t>
        <w:br/>
        <w:t>layers plus the client:</w:t>
      </w:r>
    </w:p>
    <w:p>
      <w:r>
        <w:t>1. Transport — framing.py and socket_server.py</w:t>
        <w:br/>
        <w:t>2. Protocol — pdu.py and dispatcher.py</w:t>
        <w:br/>
        <w:t>3. Match control — game_server.py and game_session.py</w:t>
        <w:br/>
        <w:t>4. Rules/state — lifecycle, turn, priority, stack, combat, GameState, Player</w:t>
        <w:br/>
        <w:t>5. Client — socket_client, engine, heartbeat</w:t>
      </w:r>
    </w:p>
    <w:p>
      <w:r>
        <w:t>The server remains the authority. The client is primarily responsible for input,</w:t>
        <w:br/>
        <w:t>network communication, displaying state, and keeping its connection alive.</w:t>
      </w:r>
    </w:p>
    <w:p>
      <w:pPr>
        <w:pStyle w:val="Heading1"/>
      </w:pPr>
      <w:r>
        <w:t>11. Repository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</w:t>
            </w:r>
          </w:p>
        </w:tc>
        <w:tc>
          <w:tcPr>
            <w:tcW w:type="dxa" w:w="4320"/>
          </w:tcPr>
          <w:p>
            <w:r>
              <w:t>Role</w:t>
            </w:r>
          </w:p>
        </w:tc>
      </w:tr>
      <w:tr>
        <w:tc>
          <w:tcPr>
            <w:tcW w:type="dxa" w:w="4320"/>
          </w:tcPr>
          <w:p>
            <w:r>
              <w:t>server.py</w:t>
            </w:r>
          </w:p>
        </w:tc>
        <w:tc>
          <w:tcPr>
            <w:tcW w:type="dxa" w:w="4320"/>
          </w:tcPr>
          <w:p>
            <w:r>
              <w:t>Starts the MTGNP TCP server.</w:t>
            </w:r>
          </w:p>
        </w:tc>
      </w:tr>
      <w:tr>
        <w:tc>
          <w:tcPr>
            <w:tcW w:type="dxa" w:w="4320"/>
          </w:tcPr>
          <w:p>
            <w:r>
              <w:t>client.py</w:t>
            </w:r>
          </w:p>
        </w:tc>
        <w:tc>
          <w:tcPr>
            <w:tcW w:type="dxa" w:w="4320"/>
          </w:tcPr>
          <w:p>
            <w:r>
              <w:t>Starts the real interactive player client.</w:t>
            </w:r>
          </w:p>
        </w:tc>
      </w:tr>
      <w:tr>
        <w:tc>
          <w:tcPr>
            <w:tcW w:type="dxa" w:w="4320"/>
          </w:tcPr>
          <w:p>
            <w:r>
              <w:t>mtgnp/common/framing.py</w:t>
            </w:r>
          </w:p>
        </w:tc>
        <w:tc>
          <w:tcPr>
            <w:tcW w:type="dxa" w:w="4320"/>
          </w:tcPr>
          <w:p>
            <w:r>
              <w:t>Length-prefixed TCP JSON transport.</w:t>
            </w:r>
          </w:p>
        </w:tc>
      </w:tr>
      <w:tr>
        <w:tc>
          <w:tcPr>
            <w:tcW w:type="dxa" w:w="4320"/>
          </w:tcPr>
          <w:p>
            <w:r>
              <w:t>mtgnp/common/pdu.py</w:t>
            </w:r>
          </w:p>
        </w:tc>
        <w:tc>
          <w:tcPr>
            <w:tcW w:type="dxa" w:w="4320"/>
          </w:tcPr>
          <w:p>
            <w:r>
              <w:t>MTGNP PDU factories and validation.</w:t>
            </w:r>
          </w:p>
        </w:tc>
      </w:tr>
      <w:tr>
        <w:tc>
          <w:tcPr>
            <w:tcW w:type="dxa" w:w="4320"/>
          </w:tcPr>
          <w:p>
            <w:r>
              <w:t>mtgnp/common/logger.py</w:t>
            </w:r>
          </w:p>
        </w:tc>
        <w:tc>
          <w:tcPr>
            <w:tcW w:type="dxa" w:w="4320"/>
          </w:tcPr>
          <w:p>
            <w:r>
              <w:t>Verbose PDU logging.</w:t>
            </w:r>
          </w:p>
        </w:tc>
      </w:tr>
      <w:tr>
        <w:tc>
          <w:tcPr>
            <w:tcW w:type="dxa" w:w="4320"/>
          </w:tcPr>
          <w:p>
            <w:r>
              <w:t>mtgnp/server/socket_server.py</w:t>
            </w:r>
          </w:p>
        </w:tc>
        <w:tc>
          <w:tcPr>
            <w:tcW w:type="dxa" w:w="4320"/>
          </w:tcPr>
          <w:p>
            <w:r>
              <w:t>TCP connections, receive/send flow, server-side networking.</w:t>
            </w:r>
          </w:p>
        </w:tc>
      </w:tr>
      <w:tr>
        <w:tc>
          <w:tcPr>
            <w:tcW w:type="dxa" w:w="4320"/>
          </w:tcPr>
          <w:p>
            <w:r>
              <w:t>mtgnp/server/dispatcher.py</w:t>
            </w:r>
          </w:p>
        </w:tc>
        <w:tc>
          <w:tcPr>
            <w:tcW w:type="dxa" w:w="4320"/>
          </w:tcPr>
          <w:p>
            <w:r>
              <w:t>Incoming PDU validation and routing.</w:t>
            </w:r>
          </w:p>
        </w:tc>
      </w:tr>
      <w:tr>
        <w:tc>
          <w:tcPr>
            <w:tcW w:type="dxa" w:w="4320"/>
          </w:tcPr>
          <w:p>
            <w:r>
              <w:t>mtgnp/server/game_server.py</w:t>
            </w:r>
          </w:p>
        </w:tc>
        <w:tc>
          <w:tcPr>
            <w:tcW w:type="dxa" w:w="4320"/>
          </w:tcPr>
          <w:p>
            <w:r>
              <w:t>Active session and player/session management.</w:t>
            </w:r>
          </w:p>
        </w:tc>
      </w:tr>
      <w:tr>
        <w:tc>
          <w:tcPr>
            <w:tcW w:type="dxa" w:w="4320"/>
          </w:tcPr>
          <w:p>
            <w:r>
              <w:t>mtgnp/server/game_session.py</w:t>
            </w:r>
          </w:p>
        </w:tc>
        <w:tc>
          <w:tcPr>
            <w:tcW w:type="dxa" w:w="4320"/>
          </w:tcPr>
          <w:p>
            <w:r>
              <w:t>Authoritative per-match controller.</w:t>
            </w:r>
          </w:p>
        </w:tc>
      </w:tr>
      <w:tr>
        <w:tc>
          <w:tcPr>
            <w:tcW w:type="dxa" w:w="4320"/>
          </w:tcPr>
          <w:p>
            <w:r>
              <w:t>mtgnp/game/game_state.py</w:t>
            </w:r>
          </w:p>
        </w:tc>
        <w:tc>
          <w:tcPr>
            <w:tcW w:type="dxa" w:w="4320"/>
          </w:tcPr>
          <w:p>
            <w:r>
              <w:t>Authoritative game-state structure.</w:t>
            </w:r>
          </w:p>
        </w:tc>
      </w:tr>
      <w:tr>
        <w:tc>
          <w:tcPr>
            <w:tcW w:type="dxa" w:w="4320"/>
          </w:tcPr>
          <w:p>
            <w:r>
              <w:t>mtgnp/game/lifecycle.py</w:t>
            </w:r>
          </w:p>
        </w:tc>
        <w:tc>
          <w:tcPr>
            <w:tcW w:type="dxa" w:w="4320"/>
          </w:tcPr>
          <w:p>
            <w:r>
              <w:t>Lobby/setup/mulligan lifecycle.</w:t>
            </w:r>
          </w:p>
        </w:tc>
      </w:tr>
      <w:tr>
        <w:tc>
          <w:tcPr>
            <w:tcW w:type="dxa" w:w="4320"/>
          </w:tcPr>
          <w:p>
            <w:r>
              <w:t>mtgnp/game/player.py</w:t>
            </w:r>
          </w:p>
        </w:tc>
        <w:tc>
          <w:tcPr>
            <w:tcW w:type="dxa" w:w="4320"/>
          </w:tcPr>
          <w:p>
            <w:r>
              <w:t>Per-player state.</w:t>
            </w:r>
          </w:p>
        </w:tc>
      </w:tr>
      <w:tr>
        <w:tc>
          <w:tcPr>
            <w:tcW w:type="dxa" w:w="4320"/>
          </w:tcPr>
          <w:p>
            <w:r>
              <w:t>mtgnp/game/priority.py</w:t>
            </w:r>
          </w:p>
        </w:tc>
        <w:tc>
          <w:tcPr>
            <w:tcW w:type="dxa" w:w="4320"/>
          </w:tcPr>
          <w:p>
            <w:r>
              <w:t>Priority ownership and sequence handling.</w:t>
            </w:r>
          </w:p>
        </w:tc>
      </w:tr>
      <w:tr>
        <w:tc>
          <w:tcPr>
            <w:tcW w:type="dxa" w:w="4320"/>
          </w:tcPr>
          <w:p>
            <w:r>
              <w:t>mtgnp/game/stack.py</w:t>
            </w:r>
          </w:p>
        </w:tc>
        <w:tc>
          <w:tcPr>
            <w:tcW w:type="dxa" w:w="4320"/>
          </w:tcPr>
          <w:p>
            <w:r>
              <w:t>Stack operations and resolution.</w:t>
            </w:r>
          </w:p>
        </w:tc>
      </w:tr>
      <w:tr>
        <w:tc>
          <w:tcPr>
            <w:tcW w:type="dxa" w:w="4320"/>
          </w:tcPr>
          <w:p>
            <w:r>
              <w:t>mtgnp/game/turn.py</w:t>
            </w:r>
          </w:p>
        </w:tc>
        <w:tc>
          <w:tcPr>
            <w:tcW w:type="dxa" w:w="4320"/>
          </w:tcPr>
          <w:p>
            <w:r>
              <w:t>Turn/phase progression.</w:t>
            </w:r>
          </w:p>
        </w:tc>
      </w:tr>
      <w:tr>
        <w:tc>
          <w:tcPr>
            <w:tcW w:type="dxa" w:w="4320"/>
          </w:tcPr>
          <w:p>
            <w:r>
              <w:t>mtgnp/game/combat.py</w:t>
            </w:r>
          </w:p>
        </w:tc>
        <w:tc>
          <w:tcPr>
            <w:tcW w:type="dxa" w:w="4320"/>
          </w:tcPr>
          <w:p>
            <w:r>
              <w:t>Combat declarations and damage.</w:t>
            </w:r>
          </w:p>
        </w:tc>
      </w:tr>
      <w:tr>
        <w:tc>
          <w:tcPr>
            <w:tcW w:type="dxa" w:w="4320"/>
          </w:tcPr>
          <w:p>
            <w:r>
              <w:t>mtgnp/game/card_catalog.py</w:t>
            </w:r>
          </w:p>
        </w:tc>
        <w:tc>
          <w:tcPr>
            <w:tcW w:type="dxa" w:w="4320"/>
          </w:tcPr>
          <w:p>
            <w:r>
              <w:t>Loads/validates the fixed card catalog.</w:t>
            </w:r>
          </w:p>
        </w:tc>
      </w:tr>
      <w:tr>
        <w:tc>
          <w:tcPr>
            <w:tcW w:type="dxa" w:w="4320"/>
          </w:tcPr>
          <w:p>
            <w:r>
              <w:t>mtgnp/client/socket_client.py</w:t>
            </w:r>
          </w:p>
        </w:tc>
        <w:tc>
          <w:tcPr>
            <w:tcW w:type="dxa" w:w="4320"/>
          </w:tcPr>
          <w:p>
            <w:r>
              <w:t>Interactive client networking and command loop.</w:t>
            </w:r>
          </w:p>
        </w:tc>
      </w:tr>
      <w:tr>
        <w:tc>
          <w:tcPr>
            <w:tcW w:type="dxa" w:w="4320"/>
          </w:tcPr>
          <w:p>
            <w:r>
              <w:t>mtgnp/client/engine.py</w:t>
            </w:r>
          </w:p>
        </w:tc>
        <w:tc>
          <w:tcPr>
            <w:tcW w:type="dxa" w:w="4320"/>
          </w:tcPr>
          <w:p>
            <w:r>
              <w:t>Client state tracking and board rendering.</w:t>
            </w:r>
          </w:p>
        </w:tc>
      </w:tr>
      <w:tr>
        <w:tc>
          <w:tcPr>
            <w:tcW w:type="dxa" w:w="4320"/>
          </w:tcPr>
          <w:p>
            <w:r>
              <w:t>mtgnp/client/heartbeat.py</w:t>
            </w:r>
          </w:p>
        </w:tc>
        <w:tc>
          <w:tcPr>
            <w:tcW w:type="dxa" w:w="4320"/>
          </w:tcPr>
          <w:p>
            <w:r>
              <w:t>PING/PONG keep-alive.</w:t>
            </w:r>
          </w:p>
        </w:tc>
      </w:tr>
      <w:tr>
        <w:tc>
          <w:tcPr>
            <w:tcW w:type="dxa" w:w="4320"/>
          </w:tcPr>
          <w:p>
            <w:r>
              <w:t>mtgnp_master_card_list - Master Card List.csv</w:t>
            </w:r>
          </w:p>
        </w:tc>
        <w:tc>
          <w:tcPr>
            <w:tcW w:type="dxa" w:w="4320"/>
          </w:tcPr>
          <w:p>
            <w:r>
              <w:t>Authoritative fixed card list.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